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sz w:val="32"/>
        </w:rPr>
        <w:t>Symbiosis Institute of Technology, Pune</w:t>
      </w:r>
    </w:p>
    <w:p>
      <w:pPr>
        <w:spacing w:before="0" w:after="400"/>
        <w:jc w:val="center"/>
      </w:pPr>
      <w:r>
        <w:rPr>
          <w:b w:val="0"/>
          <w:sz w:val="22"/>
        </w:rPr>
        <w:t>(An Autonomous Institute Affiliated to Symbiosis International University)</w:t>
      </w:r>
    </w:p>
    <w:p>
      <w:pPr>
        <w:jc w:val="center"/>
        <w:pBdr>
          <w:bottom w:val="single" w:sz="8" w:space="1" w:color="000000"/>
        </w:pBdr>
      </w:pPr>
    </w:p>
    <w:p>
      <w:pPr>
        <w:spacing w:before="320" w:after="600"/>
        <w:jc w:val="center"/>
      </w:pPr>
      <w:r>
        <w:rPr>
          <w:b w:val="0"/>
          <w:sz w:val="24"/>
        </w:rPr>
        <w:t>Academic Year: [Academic Year]</w:t>
      </w:r>
    </w:p>
    <w:p>
      <w:pPr>
        <w:spacing w:before="200" w:after="160"/>
        <w:jc w:val="center"/>
      </w:pPr>
      <w:r>
        <w:rPr>
          <w:b/>
          <w:sz w:val="36"/>
        </w:rPr>
        <w:t>PROJECT REPORT</w:t>
      </w:r>
    </w:p>
    <w:p>
      <w:pPr>
        <w:spacing w:before="0" w:after="160"/>
        <w:jc w:val="center"/>
      </w:pPr>
      <w:r>
        <w:rPr>
          <w:b/>
          <w:sz w:val="28"/>
        </w:rPr>
        <w:t>ON</w:t>
      </w:r>
    </w:p>
    <w:p>
      <w:pPr>
        <w:spacing w:before="0" w:after="600"/>
        <w:jc w:val="center"/>
      </w:pPr>
      <w:r>
        <w:rPr>
          <w:b/>
          <w:sz w:val="40"/>
        </w:rPr>
        <w:t>Student Management System</w:t>
      </w:r>
    </w:p>
    <w:p>
      <w:pPr>
        <w:spacing w:before="200" w:after="200"/>
        <w:jc w:val="center"/>
      </w:pPr>
      <w:r>
        <w:rPr>
          <w:b/>
          <w:sz w:val="26"/>
        </w:rPr>
        <w:t>Submitted By</w:t>
      </w:r>
    </w:p>
    <w:p>
      <w:pPr>
        <w:spacing w:before="80" w:after="80"/>
        <w:jc w:val="center"/>
      </w:pPr>
      <w:r>
        <w:rPr>
          <w:b/>
          <w:sz w:val="24"/>
        </w:rPr>
        <w:t xml:space="preserve">Student Name: </w:t>
      </w:r>
      <w:r>
        <w:rPr>
          <w:b w:val="0"/>
          <w:sz w:val="24"/>
        </w:rPr>
        <w:t>[Student Name]</w:t>
      </w:r>
    </w:p>
    <w:p>
      <w:pPr>
        <w:spacing w:before="80" w:after="80"/>
        <w:jc w:val="center"/>
      </w:pPr>
      <w:r>
        <w:rPr>
          <w:b/>
          <w:sz w:val="24"/>
        </w:rPr>
        <w:t xml:space="preserve">Class / Division: </w:t>
      </w:r>
      <w:r>
        <w:rPr>
          <w:b w:val="0"/>
          <w:sz w:val="24"/>
        </w:rPr>
        <w:t>[Class / Division]</w:t>
      </w:r>
    </w:p>
    <w:p>
      <w:pPr>
        <w:spacing w:before="80" w:after="80"/>
        <w:jc w:val="center"/>
      </w:pPr>
      <w:r>
        <w:rPr>
          <w:b/>
          <w:sz w:val="24"/>
        </w:rPr>
        <w:t xml:space="preserve">Roll Number: </w:t>
      </w:r>
      <w:r>
        <w:rPr>
          <w:b w:val="0"/>
          <w:sz w:val="24"/>
        </w:rPr>
        <w:t>[Roll Number]</w:t>
      </w:r>
    </w:p>
    <w:p>
      <w:pPr>
        <w:spacing w:before="600" w:after="80"/>
        <w:jc w:val="center"/>
      </w:pPr>
      <w:r>
        <w:rPr>
          <w:b w:val="0"/>
          <w:sz w:val="24"/>
        </w:rPr>
      </w:r>
    </w:p>
    <w:p>
      <w:pPr>
        <w:spacing w:before="80" w:after="80"/>
        <w:jc w:val="center"/>
      </w:pPr>
      <w:r>
        <w:rPr>
          <w:b/>
          <w:sz w:val="24"/>
        </w:rPr>
        <w:t xml:space="preserve">Date: </w:t>
      </w:r>
      <w:r>
        <w:rPr>
          <w:b w:val="0"/>
          <w:sz w:val="24"/>
        </w:rPr>
        <w:t>2026-03-02</w:t>
      </w:r>
    </w:p>
    <w:p>
      <w:pPr>
        <w:spacing w:before="80" w:after="80"/>
        <w:jc w:val="center"/>
      </w:pPr>
      <w:r>
        <w:rPr>
          <w:b/>
          <w:sz w:val="24"/>
        </w:rPr>
        <w:t xml:space="preserve">Place: </w:t>
      </w:r>
      <w:r>
        <w:rPr>
          <w:b w:val="0"/>
          <w:sz w:val="24"/>
        </w:rPr>
        <w:t>Pune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